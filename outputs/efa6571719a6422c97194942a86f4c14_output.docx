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</wp:posOffset>
            </wp:positionH>
            <wp:positionV relativeFrom="page">
              <wp:posOffset>1311910</wp:posOffset>
            </wp:positionV>
            <wp:extent cx="3345179" cy="36305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5179" cy="3630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</wp:posOffset>
            </wp:positionH>
            <wp:positionV relativeFrom="page">
              <wp:posOffset>0</wp:posOffset>
            </wp:positionV>
            <wp:extent cx="3733800" cy="155071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50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2641600</wp:posOffset>
            </wp:positionV>
            <wp:extent cx="508000" cy="177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3771900</wp:posOffset>
            </wp:positionV>
            <wp:extent cx="1524000" cy="1549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4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3771900</wp:posOffset>
            </wp:positionV>
            <wp:extent cx="1524000" cy="155263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526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30" w:val="left"/>
        </w:tabs>
        <w:autoSpaceDE w:val="0"/>
        <w:widowControl/>
        <w:spacing w:line="245" w:lineRule="auto" w:before="0" w:after="0"/>
        <w:ind w:left="1142" w:right="1296" w:firstLine="0"/>
        <w:jc w:val="left"/>
      </w:pPr>
      <w:r>
        <w:rPr>
          <w:rFonts w:ascii="Gotu" w:hAnsi="Gotu" w:eastAsia="Gotu"/>
          <w:b w:val="0"/>
          <w:i w:val="0"/>
          <w:color w:val="647A2C"/>
          <w:sz w:val="34"/>
        </w:rPr>
        <w:t>मंगल  परिणय</w:t>
      </w:r>
      <w:r>
        <w:br/>
      </w:r>
      <w:r>
        <w:rPr>
          <w:rFonts w:ascii="Gotu" w:hAnsi="Gotu" w:eastAsia="Gotu"/>
          <w:b w:val="0"/>
          <w:i w:val="0"/>
          <w:color w:val="647A2C"/>
          <w:sz w:val="22"/>
        </w:rPr>
        <w:t>रविवार  2  नवम्बर  2025</w:t>
      </w:r>
    </w:p>
    <w:p>
      <w:pPr>
        <w:autoSpaceDN w:val="0"/>
        <w:tabs>
          <w:tab w:pos="3188" w:val="left"/>
          <w:tab w:pos="3428" w:val="left"/>
        </w:tabs>
        <w:autoSpaceDE w:val="0"/>
        <w:widowControl/>
        <w:spacing w:line="245" w:lineRule="auto" w:before="1580" w:after="0"/>
        <w:ind w:left="3100" w:right="0" w:firstLine="0"/>
        <w:jc w:val="left"/>
      </w:pPr>
      <w:r>
        <w:rPr>
          <w:rFonts w:ascii="Gotu" w:hAnsi="Gotu" w:eastAsia="Gotu"/>
          <w:b w:val="0"/>
          <w:i w:val="0"/>
          <w:color w:val="48231A"/>
          <w:sz w:val="28"/>
        </w:rPr>
        <w:t>लीना (लल्ली)</w:t>
      </w:r>
      <w:r>
        <w:br/>
      </w:r>
      <w:r>
        <w:tab/>
      </w:r>
      <w:r>
        <w:tab/>
      </w:r>
      <w:r>
        <w:rPr>
          <w:rFonts w:ascii="Gotu" w:hAnsi="Gotu" w:eastAsia="Gotu"/>
          <w:b w:val="0"/>
          <w:i w:val="0"/>
          <w:color w:val="737373"/>
          <w:sz w:val="18"/>
        </w:rPr>
        <w:t xml:space="preserve">संग </w:t>
      </w:r>
      <w:r>
        <w:br/>
      </w:r>
      <w:r>
        <w:rPr>
          <w:rFonts w:ascii="Gotu" w:hAnsi="Gotu" w:eastAsia="Gotu"/>
          <w:b w:val="0"/>
          <w:i w:val="0"/>
          <w:color w:val="48231A"/>
          <w:sz w:val="28"/>
        </w:rPr>
        <w:t>विनोद (लक्की)</w:t>
      </w:r>
    </w:p>
    <w:p>
      <w:pPr>
        <w:autoSpaceDN w:val="0"/>
        <w:tabs>
          <w:tab w:pos="1064" w:val="left"/>
        </w:tabs>
        <w:autoSpaceDE w:val="0"/>
        <w:widowControl/>
        <w:spacing w:line="245" w:lineRule="auto" w:before="172" w:after="0"/>
        <w:ind w:left="678" w:right="3312" w:firstLine="0"/>
        <w:jc w:val="left"/>
      </w:pPr>
      <w:r>
        <w:rPr>
          <w:rFonts w:ascii="Gotu" w:hAnsi="Gotu" w:eastAsia="Gotu"/>
          <w:b w:val="0"/>
          <w:i w:val="0"/>
          <w:color w:val="737373"/>
          <w:sz w:val="14"/>
        </w:rPr>
        <w:t xml:space="preserve"> प्रतिष्ठा मे, </w:t>
      </w:r>
      <w:r>
        <w:br/>
      </w:r>
      <w:r>
        <w:rPr>
          <w:rFonts w:ascii="Gotu" w:hAnsi="Gotu" w:eastAsia="Gotu"/>
          <w:b w:val="0"/>
          <w:i w:val="0"/>
          <w:color w:val="737373"/>
          <w:sz w:val="14"/>
        </w:rPr>
        <w:t xml:space="preserve">श्रीमान </w:t>
      </w:r>
    </w:p>
    <w:p>
      <w:pPr>
        <w:autoSpaceDN w:val="0"/>
        <w:autoSpaceDE w:val="0"/>
        <w:widowControl/>
        <w:spacing w:line="238" w:lineRule="auto" w:before="308" w:after="0"/>
        <w:ind w:left="0" w:right="0" w:firstLine="0"/>
        <w:jc w:val="left"/>
      </w:pPr>
      <w:r>
        <w:rPr>
          <w:rFonts w:ascii="Gotu" w:hAnsi="Gotu" w:eastAsia="Gotu"/>
          <w:b w:val="0"/>
          <w:i w:val="0"/>
          <w:color w:val="3A3A3A"/>
          <w:sz w:val="14"/>
        </w:rPr>
        <w:t>प्रेषक:</w:t>
      </w:r>
    </w:p>
    <w:p>
      <w:pPr>
        <w:autoSpaceDN w:val="0"/>
        <w:tabs>
          <w:tab w:pos="30" w:val="left"/>
          <w:tab w:pos="38" w:val="left"/>
          <w:tab w:pos="174" w:val="left"/>
        </w:tabs>
        <w:autoSpaceDE w:val="0"/>
        <w:widowControl/>
        <w:spacing w:line="245" w:lineRule="auto" w:before="68" w:after="0"/>
        <w:ind w:left="0" w:right="1728" w:firstLine="0"/>
        <w:jc w:val="left"/>
      </w:pPr>
      <w:r>
        <w:rPr>
          <w:rFonts w:ascii="Gotu" w:hAnsi="Gotu" w:eastAsia="Gotu"/>
          <w:b w:val="0"/>
          <w:i w:val="0"/>
          <w:color w:val="3A3A3A"/>
          <w:sz w:val="14"/>
        </w:rPr>
        <w:t>श्री महिपाल प्रजापती-</w:t>
      </w:r>
      <w:r>
        <w:br/>
      </w:r>
      <w:r>
        <w:rPr>
          <w:rFonts w:ascii="Gotu" w:hAnsi="Gotu" w:eastAsia="Gotu"/>
          <w:b w:val="0"/>
          <w:i w:val="0"/>
          <w:color w:val="3A3A3A"/>
          <w:sz w:val="14"/>
        </w:rPr>
        <w:t>श्रीमती प्रेमलता प्रजापती</w:t>
      </w:r>
      <w:r>
        <w:br/>
      </w:r>
      <w:r>
        <w:rPr>
          <w:rFonts w:ascii="Gotu" w:hAnsi="Gotu" w:eastAsia="Gotu"/>
          <w:b w:val="0"/>
          <w:i w:val="0"/>
          <w:color w:val="3A3A3A"/>
          <w:sz w:val="14"/>
        </w:rPr>
        <w:t xml:space="preserve">श्री राजीव प्रजापती(राजू) </w:t>
      </w:r>
      <w:r>
        <w:br/>
      </w:r>
      <w:r>
        <w:rPr>
          <w:rFonts w:ascii="Gotu" w:hAnsi="Gotu" w:eastAsia="Gotu"/>
          <w:b w:val="0"/>
          <w:i w:val="0"/>
          <w:color w:val="3A3A3A"/>
          <w:sz w:val="14"/>
        </w:rPr>
        <w:t xml:space="preserve">श्रीमती तरुणा प्रजापती </w:t>
      </w:r>
      <w:r>
        <w:br/>
      </w:r>
      <w:r>
        <w:rPr>
          <w:rFonts w:ascii="Gotu" w:hAnsi="Gotu" w:eastAsia="Gotu"/>
          <w:b w:val="0"/>
          <w:i w:val="0"/>
          <w:color w:val="3A3A3A"/>
          <w:sz w:val="14"/>
        </w:rPr>
        <w:t xml:space="preserve">मोती महाराज मन्दिर के सामने छावनी , कोटा (राज.) </w:t>
      </w:r>
      <w:r>
        <w:rPr>
          <w:rFonts w:ascii="Gotu" w:hAnsi="Gotu" w:eastAsia="Gotu"/>
          <w:b w:val="0"/>
          <w:i w:val="0"/>
          <w:color w:val="3A3A3A"/>
          <w:sz w:val="14"/>
        </w:rPr>
        <w:t xml:space="preserve">मो.: 9928428852, 9462562001 </w:t>
      </w:r>
      <w:r>
        <w:br/>
      </w:r>
      <w:r>
        <w:tab/>
      </w:r>
      <w:r>
        <w:tab/>
      </w:r>
      <w:r>
        <w:tab/>
      </w:r>
      <w:r>
        <w:rPr>
          <w:rFonts w:ascii="Gotu" w:hAnsi="Gotu" w:eastAsia="Gotu"/>
          <w:b w:val="0"/>
          <w:i w:val="0"/>
          <w:color w:val="3A3A3A"/>
          <w:sz w:val="14"/>
        </w:rPr>
        <w:t>9799889073, 9444630679</w:t>
      </w:r>
    </w:p>
    <w:p>
      <w:pPr>
        <w:sectPr>
          <w:pgSz w:w="5955" w:h="8385"/>
          <w:pgMar w:top="616" w:right="204" w:bottom="384" w:left="7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1007110</wp:posOffset>
            </wp:positionV>
            <wp:extent cx="533400" cy="55864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586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387600" cy="12700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27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3771900</wp:posOffset>
            </wp:positionV>
            <wp:extent cx="1524000" cy="1549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4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3771900</wp:posOffset>
            </wp:positionV>
            <wp:extent cx="1524000" cy="155263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5263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12700</wp:posOffset>
            </wp:positionV>
            <wp:extent cx="1130300" cy="115895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1589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2824480</wp:posOffset>
            </wp:positionH>
            <wp:positionV relativeFrom="page">
              <wp:posOffset>976630</wp:posOffset>
            </wp:positionV>
            <wp:extent cx="533399" cy="55863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399" cy="5586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0" w:after="0"/>
        <w:ind w:left="34" w:right="0" w:firstLine="0"/>
        <w:jc w:val="left"/>
      </w:pPr>
      <w:r>
        <w:rPr>
          <w:rFonts w:ascii="Gotu" w:hAnsi="Gotu" w:eastAsia="Gotu"/>
          <w:b w:val="0"/>
          <w:i w:val="0"/>
          <w:color w:val="3A3A3A"/>
          <w:sz w:val="14"/>
        </w:rPr>
        <w:t>स्वहिल स्वजन,</w:t>
      </w:r>
    </w:p>
    <w:p>
      <w:pPr>
        <w:autoSpaceDN w:val="0"/>
        <w:tabs>
          <w:tab w:pos="1152" w:val="left"/>
          <w:tab w:pos="1264" w:val="left"/>
          <w:tab w:pos="1800" w:val="left"/>
        </w:tabs>
        <w:autoSpaceDE w:val="0"/>
        <w:widowControl/>
        <w:spacing w:line="245" w:lineRule="auto" w:before="212" w:after="0"/>
        <w:ind w:left="926" w:right="1008" w:firstLine="0"/>
        <w:jc w:val="left"/>
      </w:pPr>
      <w:r>
        <w:rPr>
          <w:rFonts w:ascii="Gotu" w:hAnsi="Gotu" w:eastAsia="Gotu"/>
          <w:b w:val="0"/>
          <w:i w:val="0"/>
          <w:color w:val="3A3A3A"/>
          <w:sz w:val="12"/>
        </w:rPr>
        <w:t>परमपिता परमेश्वर की असीम अनुस्या से</w:t>
      </w:r>
      <w:r>
        <w:tab/>
      </w:r>
      <w:r>
        <w:rPr>
          <w:rFonts w:ascii="Gotu" w:hAnsi="Gotu" w:eastAsia="Gotu"/>
          <w:b w:val="0"/>
          <w:i w:val="0"/>
          <w:color w:val="737373"/>
          <w:sz w:val="20"/>
        </w:rPr>
        <w:t xml:space="preserve"> सौ. कां. </w:t>
      </w:r>
      <w:r>
        <w:rPr>
          <w:rFonts w:ascii="Gotu" w:hAnsi="Gotu" w:eastAsia="Gotu"/>
          <w:b w:val="0"/>
          <w:i w:val="0"/>
          <w:color w:val="B63226"/>
          <w:sz w:val="20"/>
        </w:rPr>
        <w:t>लीना</w:t>
      </w:r>
      <w:r>
        <w:rPr>
          <w:rFonts w:ascii="Gotu" w:hAnsi="Gotu" w:eastAsia="Gotu"/>
          <w:b w:val="0"/>
          <w:i w:val="0"/>
          <w:color w:val="737373"/>
          <w:sz w:val="20"/>
        </w:rPr>
        <w:t xml:space="preserve"> (लल्ली) </w:t>
      </w:r>
      <w:r>
        <w:br/>
      </w:r>
      <w:r>
        <w:rPr>
          <w:rFonts w:ascii="Gotu" w:hAnsi="Gotu" w:eastAsia="Gotu"/>
          <w:b w:val="0"/>
          <w:i w:val="0"/>
          <w:color w:val="3A3A3A"/>
          <w:sz w:val="10"/>
        </w:rPr>
        <w:t xml:space="preserve">(सुपौत्री : श्रीमहिपाल प्रजापती - श्रीमती प्रैमलता ) </w:t>
      </w:r>
      <w:r>
        <w:br/>
      </w:r>
      <w:r>
        <w:rPr>
          <w:rFonts w:ascii="Gotu" w:hAnsi="Gotu" w:eastAsia="Gotu"/>
          <w:b w:val="0"/>
          <w:i w:val="0"/>
          <w:color w:val="3A3A3A"/>
          <w:sz w:val="10"/>
        </w:rPr>
        <w:t xml:space="preserve">(सुपुत्री : श्री राजीव प्रजापती(राजु) - श्रीमती तरुणा प्रजपती) </w:t>
      </w:r>
      <w:r>
        <w:tab/>
      </w:r>
      <w:r>
        <w:tab/>
      </w:r>
      <w:r>
        <w:rPr>
          <w:rFonts w:ascii="Gotu" w:hAnsi="Gotu" w:eastAsia="Gotu"/>
          <w:b w:val="0"/>
          <w:i w:val="0"/>
          <w:color w:val="3A3A3A"/>
          <w:sz w:val="12"/>
        </w:rPr>
        <w:t>छावनी  कोटा (राज .)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1699260</wp:posOffset>
            </wp:positionH>
            <wp:positionV relativeFrom="page">
              <wp:posOffset>1516380</wp:posOffset>
            </wp:positionV>
            <wp:extent cx="381000" cy="1714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714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Gotu" w:hAnsi="Gotu" w:eastAsia="Gotu"/>
          <w:b w:val="0"/>
          <w:i w:val="0"/>
          <w:color w:val="737373"/>
          <w:sz w:val="12"/>
        </w:rPr>
        <w:t xml:space="preserve">संग </w:t>
      </w:r>
    </w:p>
    <w:p>
      <w:pPr>
        <w:autoSpaceDN w:val="0"/>
        <w:tabs>
          <w:tab w:pos="848" w:val="left"/>
          <w:tab w:pos="954" w:val="left"/>
          <w:tab w:pos="1306" w:val="left"/>
          <w:tab w:pos="1318" w:val="left"/>
          <w:tab w:pos="1412" w:val="left"/>
          <w:tab w:pos="2034" w:val="left"/>
        </w:tabs>
        <w:autoSpaceDE w:val="0"/>
        <w:widowControl/>
        <w:spacing w:line="245" w:lineRule="auto" w:before="0" w:after="64"/>
        <w:ind w:left="826" w:right="432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Gotu" w:hAnsi="Gotu" w:eastAsia="Gotu"/>
          <w:b w:val="0"/>
          <w:i w:val="0"/>
          <w:color w:val="737373"/>
          <w:sz w:val="20"/>
        </w:rPr>
        <w:t xml:space="preserve">चि. </w:t>
      </w:r>
      <w:r>
        <w:rPr>
          <w:rFonts w:ascii="Gotu" w:hAnsi="Gotu" w:eastAsia="Gotu"/>
          <w:b w:val="0"/>
          <w:i w:val="0"/>
          <w:color w:val="B63226"/>
          <w:sz w:val="20"/>
        </w:rPr>
        <w:t>विनोद</w:t>
      </w:r>
      <w:r>
        <w:rPr>
          <w:rFonts w:ascii="Gotu" w:hAnsi="Gotu" w:eastAsia="Gotu"/>
          <w:b w:val="0"/>
          <w:i w:val="0"/>
          <w:color w:val="737373"/>
          <w:sz w:val="20"/>
        </w:rPr>
        <w:t xml:space="preserve"> (लक्की) </w:t>
      </w:r>
      <w:r>
        <w:br/>
      </w:r>
      <w:r>
        <w:tab/>
      </w:r>
      <w:r>
        <w:rPr>
          <w:rFonts w:ascii="Gotu" w:hAnsi="Gotu" w:eastAsia="Gotu"/>
          <w:b w:val="0"/>
          <w:i w:val="0"/>
          <w:color w:val="3A3A3A"/>
          <w:sz w:val="10"/>
        </w:rPr>
        <w:t>(सुपौत्र) स्व . श्रीजगदीशचंद प्रजपती - श्रीमती कस्तुरी कुंज प्रजापती)</w:t>
      </w:r>
      <w:r>
        <w:tab/>
      </w:r>
      <w:r>
        <w:tab/>
      </w:r>
      <w:r>
        <w:tab/>
      </w:r>
      <w:r>
        <w:rPr>
          <w:rFonts w:ascii="Gotu" w:hAnsi="Gotu" w:eastAsia="Gotu"/>
          <w:b w:val="0"/>
          <w:i w:val="0"/>
          <w:color w:val="3A3A3A"/>
          <w:sz w:val="10"/>
        </w:rPr>
        <w:t xml:space="preserve">सुपुत्र श्री प्रकाशचंद जी प्रजापती-श्रीमती सीमा देवी)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Gotu" w:hAnsi="Gotu" w:eastAsia="Gotu"/>
          <w:b w:val="0"/>
          <w:i w:val="0"/>
          <w:color w:val="737373"/>
          <w:sz w:val="10"/>
        </w:rPr>
        <w:t>भीलवाडा (राज .)</w:t>
      </w:r>
      <w:r>
        <w:br/>
      </w:r>
      <w:r>
        <w:tab/>
      </w:r>
      <w:r>
        <w:tab/>
      </w:r>
      <w:r>
        <w:tab/>
      </w:r>
      <w:r>
        <w:rPr>
          <w:rFonts w:ascii="Gotu" w:hAnsi="Gotu" w:eastAsia="Gotu"/>
          <w:b w:val="0"/>
          <w:i w:val="0"/>
          <w:color w:val="3A3A3A"/>
          <w:sz w:val="22"/>
        </w:rPr>
        <w:t>॥ मंगन परिणयोत्सव ॥</w:t>
      </w:r>
      <w:r>
        <w:br/>
      </w:r>
      <w:r>
        <w:rPr>
          <w:rFonts w:ascii="Gotu" w:hAnsi="Gotu" w:eastAsia="Gotu"/>
          <w:b w:val="0"/>
          <w:i w:val="0"/>
          <w:color w:val="3A3A3A"/>
          <w:sz w:val="10"/>
        </w:rPr>
        <w:t>की मधुर बेला पर आयोजित मांगलिक कार्यक्रमों में आपको सादर आमंत्रित</w:t>
      </w:r>
      <w:r>
        <w:rPr>
          <w:rFonts w:ascii="Gotu" w:hAnsi="Gotu" w:eastAsia="Gotu"/>
          <w:b w:val="0"/>
          <w:i w:val="0"/>
          <w:color w:val="3A3A3A"/>
          <w:sz w:val="10"/>
        </w:rPr>
        <w:t>करते हैं, कृपया पधारकर नवयुगल  शुभाशीष प्रदान  कर हमें अनुवाहित करें।</w:t>
      </w:r>
    </w:p>
    <w:p>
      <w:pPr>
        <w:sectPr>
          <w:pgSz w:w="5955" w:h="8385"/>
          <w:pgMar w:top="440" w:right="698" w:bottom="528" w:left="7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Gotu" w:hAnsi="Gotu" w:eastAsia="Gotu"/>
          <w:b w:val="0"/>
          <w:i w:val="0"/>
          <w:color w:val="737373"/>
          <w:sz w:val="10"/>
        </w:rPr>
        <w:t xml:space="preserve">विनीत </w:t>
      </w:r>
    </w:p>
    <w:p>
      <w:pPr>
        <w:autoSpaceDN w:val="0"/>
        <w:autoSpaceDE w:val="0"/>
        <w:widowControl/>
        <w:spacing w:line="238" w:lineRule="auto" w:before="0" w:after="0"/>
        <w:ind w:left="18" w:right="0" w:firstLine="0"/>
        <w:jc w:val="left"/>
      </w:pPr>
      <w:r>
        <w:rPr>
          <w:rFonts w:ascii="Gotu" w:hAnsi="Gotu" w:eastAsia="Gotu"/>
          <w:b w:val="0"/>
          <w:i w:val="0"/>
          <w:color w:val="737373"/>
          <w:sz w:val="8"/>
        </w:rPr>
        <w:t xml:space="preserve">श्रीमहिपाल प्रजापती - श्रीमती प्रैमलता </w:t>
      </w:r>
    </w:p>
    <w:p>
      <w:pPr>
        <w:autoSpaceDN w:val="0"/>
        <w:autoSpaceDE w:val="0"/>
        <w:widowControl/>
        <w:spacing w:line="245" w:lineRule="auto" w:before="2" w:after="0"/>
        <w:ind w:left="34" w:right="426" w:firstLine="0"/>
        <w:jc w:val="both"/>
      </w:pPr>
      <w:r>
        <w:rPr>
          <w:rFonts w:ascii="Gotu" w:hAnsi="Gotu" w:eastAsia="Gotu"/>
          <w:b w:val="0"/>
          <w:i w:val="0"/>
          <w:color w:val="3A3A3A"/>
          <w:sz w:val="8"/>
        </w:rPr>
        <w:t xml:space="preserve">श्री राजीव प्रजापती (राजु) श्रीमती तरुणा प्रजपती </w:t>
      </w:r>
      <w:r>
        <w:rPr>
          <w:rFonts w:ascii="Gotu" w:hAnsi="Gotu" w:eastAsia="Gotu"/>
          <w:b w:val="0"/>
          <w:i w:val="0"/>
          <w:color w:val="3A3A3A"/>
          <w:sz w:val="8"/>
        </w:rPr>
        <w:t xml:space="preserve">श्री राजीव प्रजापती (राजु) श्रीमती तरुणा प्रजपती </w:t>
      </w:r>
      <w:r>
        <w:rPr>
          <w:rFonts w:ascii="Gotu" w:hAnsi="Gotu" w:eastAsia="Gotu"/>
          <w:b w:val="0"/>
          <w:i w:val="0"/>
          <w:color w:val="3A3A3A"/>
          <w:sz w:val="8"/>
        </w:rPr>
        <w:t>मोती महाराज मन्दिर के सामने छावनी  , कोटा (राज.)</w:t>
      </w:r>
    </w:p>
    <w:p>
      <w:pPr>
        <w:autoSpaceDN w:val="0"/>
        <w:autoSpaceDE w:val="0"/>
        <w:widowControl/>
        <w:spacing w:line="245" w:lineRule="auto" w:before="18" w:after="0"/>
        <w:ind w:left="18" w:right="864" w:firstLine="0"/>
        <w:jc w:val="left"/>
      </w:pPr>
      <w:r>
        <w:rPr>
          <w:rFonts w:ascii="Gotu" w:hAnsi="Gotu" w:eastAsia="Gotu"/>
          <w:b w:val="0"/>
          <w:i w:val="0"/>
          <w:color w:val="3A3A3A"/>
          <w:sz w:val="8"/>
        </w:rPr>
        <w:t xml:space="preserve"> मोब .60284288852, 9462562001 </w:t>
      </w:r>
      <w:r>
        <w:rPr>
          <w:rFonts w:ascii="Gotu" w:hAnsi="Gotu" w:eastAsia="Gotu"/>
          <w:b w:val="0"/>
          <w:i w:val="0"/>
          <w:color w:val="3A3A3A"/>
          <w:sz w:val="8"/>
        </w:rPr>
        <w:t>8799589073, 9444638670</w:t>
      </w:r>
    </w:p>
    <w:p>
      <w:pPr>
        <w:autoSpaceDN w:val="0"/>
        <w:autoSpaceDE w:val="0"/>
        <w:widowControl/>
        <w:spacing w:line="245" w:lineRule="auto" w:before="58" w:after="0"/>
        <w:ind w:left="0" w:right="432" w:firstLine="68"/>
        <w:jc w:val="left"/>
      </w:pPr>
      <w:r>
        <w:rPr>
          <w:rFonts w:ascii="Gotu" w:hAnsi="Gotu" w:eastAsia="Gotu"/>
          <w:b w:val="0"/>
          <w:i w:val="0"/>
          <w:color w:val="737373"/>
          <w:sz w:val="10"/>
        </w:rPr>
        <w:t>स्वागतातुर।</w:t>
      </w:r>
      <w:r>
        <w:br/>
      </w:r>
      <w:r>
        <w:rPr>
          <w:rFonts w:ascii="Gotu" w:hAnsi="Gotu" w:eastAsia="Gotu"/>
          <w:b w:val="0"/>
          <w:i w:val="0"/>
          <w:color w:val="3A3A3A"/>
          <w:sz w:val="8"/>
        </w:rPr>
        <w:t>प्रेम बाई-हनुमान प्रसाद जी ,लीलाबाई-खेमचन्द जी</w:t>
      </w:r>
      <w:r>
        <w:rPr>
          <w:rFonts w:ascii="Gotu" w:hAnsi="Gotu" w:eastAsia="Gotu"/>
          <w:b w:val="0"/>
          <w:i w:val="0"/>
          <w:color w:val="3A3A3A"/>
          <w:sz w:val="8"/>
        </w:rPr>
        <w:t>शीला बाई-रमेशचंद जी, सुनीता -हेमराज जी,</w:t>
      </w:r>
      <w:r>
        <w:br/>
      </w:r>
      <w:r>
        <w:rPr>
          <w:rFonts w:ascii="Gotu" w:hAnsi="Gotu" w:eastAsia="Gotu"/>
          <w:b w:val="0"/>
          <w:i w:val="0"/>
          <w:color w:val="3A3A3A"/>
          <w:sz w:val="8"/>
        </w:rPr>
        <w:t xml:space="preserve"> ज्योति-विनोद  जी, रिंकू -किशोर जी</w:t>
      </w:r>
      <w:r>
        <w:br/>
      </w:r>
      <w:r>
        <w:rPr>
          <w:rFonts w:ascii="Gotu" w:hAnsi="Gotu" w:eastAsia="Gotu"/>
          <w:b w:val="0"/>
          <w:i w:val="0"/>
          <w:color w:val="3A3A3A"/>
          <w:sz w:val="8"/>
        </w:rPr>
        <w:t>पुनम-नंदलाल जी, सरला- नरेंद्र जी ,</w:t>
      </w:r>
      <w:r>
        <w:br/>
      </w:r>
      <w:r>
        <w:rPr>
          <w:rFonts w:ascii="Gotu" w:hAnsi="Gotu" w:eastAsia="Gotu"/>
          <w:b w:val="0"/>
          <w:i w:val="0"/>
          <w:color w:val="3A3A3A"/>
          <w:sz w:val="8"/>
        </w:rPr>
        <w:t xml:space="preserve"> नीशा-कन्हैयालाल जी, विजयलक्ष्मी- सुनिल जी</w:t>
      </w:r>
    </w:p>
    <w:p>
      <w:pPr>
        <w:sectPr>
          <w:type w:val="continuous"/>
          <w:pgSz w:w="5955" w:h="8385"/>
          <w:pgMar w:top="440" w:right="698" w:bottom="528" w:left="702" w:header="720" w:footer="720" w:gutter="0"/>
          <w:cols w:num="2" w:equalWidth="0">
            <w:col w:w="2276" w:space="0"/>
            <w:col w:w="2279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26" w:right="0" w:firstLine="1082"/>
        <w:jc w:val="left"/>
      </w:pPr>
      <w:r>
        <w:rPr>
          <w:rFonts w:ascii="Gotu" w:hAnsi="Gotu" w:eastAsia="Gotu"/>
          <w:b w:val="0"/>
          <w:i w:val="0"/>
          <w:color w:val="737373"/>
          <w:sz w:val="10"/>
        </w:rPr>
        <w:t xml:space="preserve">दर्शनाभिलाषी </w:t>
      </w:r>
      <w:r>
        <w:rPr>
          <w:rFonts w:ascii="Gotu" w:hAnsi="Gotu" w:eastAsia="Gotu"/>
          <w:b w:val="0"/>
          <w:i w:val="0"/>
          <w:color w:val="3A3A3A"/>
          <w:sz w:val="8"/>
        </w:rPr>
        <w:t>लोकेश-कविता, नरेश रितु, रवि-ज्योति धीरज-पिंकी,</w:t>
      </w:r>
      <w:r>
        <w:rPr>
          <w:rFonts w:ascii="Gotu" w:hAnsi="Gotu" w:eastAsia="Gotu"/>
          <w:b w:val="0"/>
          <w:i w:val="0"/>
          <w:color w:val="3A3A3A"/>
          <w:sz w:val="8"/>
        </w:rPr>
        <w:t>गौरव -आरती, योगेश-उमा , अनमोल- शिवानी,</w:t>
      </w:r>
      <w:r>
        <w:br/>
      </w:r>
      <w:r>
        <w:rPr>
          <w:rFonts w:ascii="Gotu" w:hAnsi="Gotu" w:eastAsia="Gotu"/>
          <w:b w:val="0"/>
          <w:i w:val="0"/>
          <w:color w:val="3A3A3A"/>
          <w:sz w:val="8"/>
        </w:rPr>
        <w:t>यशपाल-अर्चना, कार्तिक, आदर्श (चन्द), उत्कर्ष (छोटू )</w:t>
      </w:r>
      <w:r>
        <w:rPr>
          <w:rFonts w:ascii="Gotu" w:hAnsi="Gotu" w:eastAsia="Gotu"/>
          <w:b w:val="0"/>
          <w:i w:val="0"/>
          <w:color w:val="3A3A3A"/>
          <w:sz w:val="8"/>
        </w:rPr>
        <w:t>कशिश, हर्ष, सार्थक, लवीना, तन्वी , ध्रुवी ,भाविका,</w:t>
      </w:r>
      <w:r>
        <w:rPr>
          <w:rFonts w:ascii="Gotu" w:hAnsi="Gotu" w:eastAsia="Gotu"/>
          <w:b w:val="0"/>
          <w:i w:val="0"/>
          <w:color w:val="3A3A3A"/>
          <w:sz w:val="8"/>
        </w:rPr>
        <w:t>देवांशी, आरव, लविश, युवान ,हिलार्थ, कनिष्का, हर्षित,</w:t>
      </w:r>
      <w:r>
        <w:rPr>
          <w:rFonts w:ascii="Gotu" w:hAnsi="Gotu" w:eastAsia="Gotu"/>
          <w:b w:val="0"/>
          <w:i w:val="0"/>
          <w:color w:val="3A3A3A"/>
          <w:sz w:val="8"/>
        </w:rPr>
        <w:t>प्रियंक  एवं समस्त बेतेडिया  परिवार</w:t>
      </w:r>
    </w:p>
    <w:p>
      <w:pPr>
        <w:autoSpaceDN w:val="0"/>
        <w:autoSpaceDE w:val="0"/>
        <w:widowControl/>
        <w:spacing w:line="240" w:lineRule="auto" w:before="172" w:after="0"/>
        <w:ind w:left="430" w:right="0" w:firstLine="0"/>
        <w:jc w:val="left"/>
      </w:pPr>
      <w:r>
        <w:rPr>
          <w:rFonts w:ascii="Gotu" w:hAnsi="Gotu" w:eastAsia="Gotu"/>
          <w:b w:val="0"/>
          <w:i w:val="0"/>
          <w:color w:val="737373"/>
          <w:sz w:val="10"/>
        </w:rPr>
        <w:t>विशेष आवाह</w:t>
      </w:r>
    </w:p>
    <w:p>
      <w:pPr>
        <w:autoSpaceDN w:val="0"/>
        <w:autoSpaceDE w:val="0"/>
        <w:widowControl/>
        <w:spacing w:line="245" w:lineRule="auto" w:before="2" w:after="146"/>
        <w:ind w:left="426" w:right="432" w:firstLine="0"/>
        <w:jc w:val="left"/>
      </w:pPr>
      <w:r>
        <w:rPr>
          <w:rFonts w:ascii="Gotu" w:hAnsi="Gotu" w:eastAsia="Gotu"/>
          <w:b w:val="0"/>
          <w:i w:val="0"/>
          <w:color w:val="737373"/>
          <w:sz w:val="8"/>
        </w:rPr>
        <w:t xml:space="preserve">श्री सत्यपाल प्रजापती-श्रीमती रेखा </w:t>
      </w:r>
      <w:r>
        <w:rPr>
          <w:rFonts w:ascii="Gotu" w:hAnsi="Gotu" w:eastAsia="Gotu"/>
          <w:b w:val="0"/>
          <w:i w:val="0"/>
          <w:color w:val="737373"/>
          <w:sz w:val="8"/>
        </w:rPr>
        <w:t xml:space="preserve"> श्री सुरजपाल प्रजापती-सनतोष </w:t>
      </w:r>
      <w:r>
        <w:br/>
      </w:r>
      <w:r>
        <w:rPr>
          <w:rFonts w:ascii="Gotu" w:hAnsi="Gotu" w:eastAsia="Gotu"/>
          <w:b w:val="0"/>
          <w:i w:val="0"/>
          <w:color w:val="737373"/>
          <w:sz w:val="8"/>
        </w:rPr>
        <w:t xml:space="preserve">श्री चन्द्रपाल प्रजापती-सावित्री </w:t>
      </w:r>
      <w:r>
        <w:br/>
      </w:r>
      <w:r>
        <w:rPr>
          <w:rFonts w:ascii="Gotu" w:hAnsi="Gotu" w:eastAsia="Gotu"/>
          <w:b w:val="0"/>
          <w:i w:val="0"/>
          <w:color w:val="737373"/>
          <w:sz w:val="8"/>
        </w:rPr>
        <w:t>श्री कुशलपाल प्रजापली (मंगु )-प्रियंका</w:t>
      </w:r>
    </w:p>
    <w:p>
      <w:pPr>
        <w:sectPr>
          <w:type w:val="nextColumn"/>
          <w:pgSz w:w="5955" w:h="8385"/>
          <w:pgMar w:top="440" w:right="698" w:bottom="528" w:left="702" w:header="720" w:footer="720" w:gutter="0"/>
          <w:cols w:num="2" w:equalWidth="0">
            <w:col w:w="2276" w:space="0"/>
            <w:col w:w="2279" w:space="0"/>
          </w:cols>
          <w:docGrid w:linePitch="360"/>
        </w:sectPr>
      </w:pPr>
    </w:p>
    <w:p>
      <w:pPr>
        <w:autoSpaceDN w:val="0"/>
        <w:tabs>
          <w:tab w:pos="2716" w:val="left"/>
        </w:tabs>
        <w:autoSpaceDE w:val="0"/>
        <w:widowControl/>
        <w:spacing w:line="240" w:lineRule="auto" w:before="0" w:after="58"/>
        <w:ind w:left="88" w:right="0" w:firstLine="0"/>
        <w:jc w:val="left"/>
      </w:pPr>
      <w:r>
        <w:rPr>
          <w:rFonts w:ascii="Gotu" w:hAnsi="Gotu" w:eastAsia="Gotu"/>
          <w:b w:val="0"/>
          <w:i w:val="0"/>
          <w:color w:val="737373"/>
          <w:sz w:val="10"/>
        </w:rPr>
        <w:t xml:space="preserve">ननिहाल </w:t>
      </w:r>
      <w:r>
        <w:tab/>
      </w:r>
      <w:r>
        <w:rPr>
          <w:rFonts w:ascii="Gotu" w:hAnsi="Gotu" w:eastAsia="Gotu"/>
          <w:b w:val="0"/>
          <w:i w:val="0"/>
          <w:color w:val="737373"/>
          <w:sz w:val="10"/>
        </w:rPr>
        <w:t>विशेष अनुरोध</w:t>
      </w:r>
    </w:p>
    <w:p>
      <w:pPr>
        <w:sectPr>
          <w:type w:val="continuous"/>
          <w:pgSz w:w="5955" w:h="8385"/>
          <w:pgMar w:top="440" w:right="698" w:bottom="528" w:left="7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6" w:right="288" w:firstLine="0"/>
        <w:jc w:val="left"/>
      </w:pPr>
      <w:r>
        <w:rPr>
          <w:rFonts w:ascii="Gotu" w:hAnsi="Gotu" w:eastAsia="Gotu"/>
          <w:b w:val="0"/>
          <w:i w:val="0"/>
          <w:color w:val="3A3A3A"/>
          <w:sz w:val="8"/>
        </w:rPr>
        <w:t>स्व. श्री कैलाशवन्द्र कश्यप- स्व. मालती कश्यप</w:t>
      </w:r>
      <w:r>
        <w:br/>
      </w:r>
      <w:r>
        <w:rPr>
          <w:rFonts w:ascii="Gotu" w:hAnsi="Gotu" w:eastAsia="Gotu"/>
          <w:b w:val="0"/>
          <w:i w:val="0"/>
          <w:color w:val="3A3A3A"/>
          <w:sz w:val="8"/>
        </w:rPr>
        <w:t xml:space="preserve"> श्री दिनेश जी-डिम्पल, श्री दिलीप जी-ममता ,</w:t>
      </w:r>
      <w:r>
        <w:br/>
      </w:r>
      <w:r>
        <w:rPr>
          <w:rFonts w:ascii="Gotu" w:hAnsi="Gotu" w:eastAsia="Gotu"/>
          <w:b w:val="0"/>
          <w:i w:val="0"/>
          <w:color w:val="3A3A3A"/>
          <w:sz w:val="8"/>
        </w:rPr>
        <w:t>श्री आशीष जी-मोना (मोनिका ) अंकिता ,डाली दिव्य ,आर्यन</w:t>
      </w:r>
      <w:r>
        <w:rPr>
          <w:rFonts w:ascii="Gotu" w:hAnsi="Gotu" w:eastAsia="Gotu"/>
          <w:b w:val="0"/>
          <w:i w:val="0"/>
          <w:color w:val="3A3A3A"/>
          <w:sz w:val="8"/>
        </w:rPr>
        <w:t>(देवास-मध्यप्रदेश)</w:t>
      </w:r>
    </w:p>
    <w:p>
      <w:pPr>
        <w:sectPr>
          <w:type w:val="continuous"/>
          <w:pgSz w:w="5955" w:h="8385"/>
          <w:pgMar w:top="440" w:right="698" w:bottom="528" w:left="702" w:header="720" w:footer="720" w:gutter="0"/>
          <w:cols w:num="2" w:equalWidth="0">
            <w:col w:w="2370" w:space="0"/>
            <w:col w:w="218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532"/>
        <w:ind w:left="332" w:right="1008" w:firstLine="0"/>
        <w:jc w:val="left"/>
      </w:pPr>
      <w:r>
        <w:rPr>
          <w:rFonts w:ascii="Gotu" w:hAnsi="Gotu" w:eastAsia="Gotu"/>
          <w:b w:val="0"/>
          <w:i w:val="0"/>
          <w:color w:val="3A3A3A"/>
          <w:sz w:val="8"/>
        </w:rPr>
        <w:t xml:space="preserve">श्री धिरज कुजार-उर्वशी </w:t>
      </w:r>
      <w:r>
        <w:br/>
      </w:r>
      <w:r>
        <w:rPr>
          <w:rFonts w:ascii="Gotu" w:hAnsi="Gotu" w:eastAsia="Gotu"/>
          <w:b w:val="0"/>
          <w:i w:val="0"/>
          <w:color w:val="3A3A3A"/>
          <w:sz w:val="8"/>
        </w:rPr>
        <w:t xml:space="preserve">श्री गौरव कुमार-आरती </w:t>
      </w:r>
    </w:p>
    <w:p>
      <w:pPr>
        <w:sectPr>
          <w:type w:val="nextColumn"/>
          <w:pgSz w:w="5955" w:h="8385"/>
          <w:pgMar w:top="440" w:right="698" w:bottom="528" w:left="702" w:header="720" w:footer="720" w:gutter="0"/>
          <w:cols w:num="2" w:equalWidth="0">
            <w:col w:w="2370" w:space="0"/>
            <w:col w:w="2185" w:space="0"/>
          </w:cols>
          <w:docGrid w:linePitch="360"/>
        </w:sectPr>
      </w:pPr>
    </w:p>
    <w:p>
      <w:pPr>
        <w:autoSpaceDN w:val="0"/>
        <w:tabs>
          <w:tab w:pos="1942" w:val="left"/>
        </w:tabs>
        <w:autoSpaceDE w:val="0"/>
        <w:widowControl/>
        <w:spacing w:line="336" w:lineRule="auto" w:before="0" w:after="0"/>
        <w:ind w:left="1008" w:right="1440" w:firstLine="0"/>
        <w:jc w:val="left"/>
      </w:pPr>
      <w:r>
        <w:rPr>
          <w:rFonts w:ascii="Gotu" w:hAnsi="Gotu" w:eastAsia="Gotu"/>
          <w:b w:val="0"/>
          <w:i w:val="0"/>
          <w:color w:val="737373"/>
          <w:sz w:val="10"/>
        </w:rPr>
        <w:t xml:space="preserve">बाल मनुहार </w:t>
      </w:r>
      <w:r>
        <w:br/>
      </w:r>
      <w:r>
        <w:rPr>
          <w:rFonts w:ascii="Gotu" w:hAnsi="Gotu" w:eastAsia="Gotu"/>
          <w:b w:val="0"/>
          <w:i w:val="0"/>
          <w:color w:val="3A3A3A"/>
          <w:sz w:val="8"/>
        </w:rPr>
        <w:t xml:space="preserve">छोटा सा दिल छोटी सी आशा, आपके आने की अभिलाषा...... 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center"/>
      </w:pPr>
      <w:r>
        <w:rPr>
          <w:rFonts w:ascii="Gotu" w:hAnsi="Gotu" w:eastAsia="Gotu"/>
          <w:b w:val="0"/>
          <w:i w:val="0"/>
          <w:color w:val="3A3A3A"/>
          <w:sz w:val="8"/>
        </w:rPr>
        <w:t>चिन्ना, बिन्ना , आरण, हंशु, विभु, चेश्वी, सावरा, आरव, कनिष्का, हितार्थ, प्रियंक</w:t>
      </w:r>
    </w:p>
    <w:p>
      <w:pPr>
        <w:sectPr>
          <w:type w:val="continuous"/>
          <w:pgSz w:w="5955" w:h="8385"/>
          <w:pgMar w:top="440" w:right="698" w:bottom="528" w:left="7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3340100</wp:posOffset>
            </wp:positionV>
            <wp:extent cx="3784600" cy="1982863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98286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784600" cy="1550701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5507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</wp:posOffset>
            </wp:positionH>
            <wp:positionV relativeFrom="page">
              <wp:posOffset>2933700</wp:posOffset>
            </wp:positionV>
            <wp:extent cx="3517900" cy="3556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355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w w:val="98.09499153724084"/>
          <w:rFonts w:ascii="Gotu" w:hAnsi="Gotu" w:eastAsia="Gotu"/>
          <w:b w:val="0"/>
          <w:i w:val="0"/>
          <w:color w:val="737373"/>
          <w:sz w:val="26"/>
        </w:rPr>
        <w:t xml:space="preserve">शगुन क्षणिकाएं </w:t>
      </w:r>
    </w:p>
    <w:p>
      <w:pPr>
        <w:autoSpaceDN w:val="0"/>
        <w:tabs>
          <w:tab w:pos="1474" w:val="left"/>
        </w:tabs>
        <w:autoSpaceDE w:val="0"/>
        <w:widowControl/>
        <w:spacing w:line="247" w:lineRule="auto" w:before="34" w:after="6"/>
        <w:ind w:left="924" w:right="576" w:firstLine="0"/>
        <w:jc w:val="left"/>
      </w:pPr>
      <w:r>
        <w:tab/>
      </w:r>
      <w:r>
        <w:rPr>
          <w:rFonts w:ascii="Gotu" w:hAnsi="Gotu" w:eastAsia="Gotu"/>
          <w:b w:val="0"/>
          <w:i w:val="0"/>
          <w:color w:val="000000"/>
          <w:sz w:val="14"/>
        </w:rPr>
        <w:t>सोमवार, 27 अक्टूूबर 2025</w:t>
      </w:r>
      <w:r>
        <w:br/>
      </w:r>
      <w:r>
        <w:rPr>
          <w:rFonts w:ascii="Gotu" w:hAnsi="Gotu" w:eastAsia="Gotu"/>
          <w:b w:val="0"/>
          <w:i w:val="0"/>
          <w:color w:val="000000"/>
          <w:sz w:val="10"/>
        </w:rPr>
        <w:t xml:space="preserve">लगन एवं विनायक स्थापना                                                      प्रातः  9.00 बजे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6.0" w:type="dxa"/>
      </w:tblPr>
      <w:tblGrid>
        <w:gridCol w:w="2422"/>
        <w:gridCol w:w="2422"/>
      </w:tblGrid>
      <w:tr>
        <w:trPr>
          <w:trHeight w:hRule="exact" w:val="33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1714500</wp:posOffset>
                  </wp:positionV>
                  <wp:extent cx="38100" cy="2540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8" w:val="left"/>
              </w:tabs>
              <w:autoSpaceDE w:val="0"/>
              <w:widowControl/>
              <w:spacing w:line="245" w:lineRule="auto" w:before="2" w:after="0"/>
              <w:ind w:left="86" w:right="720" w:firstLine="0"/>
              <w:jc w:val="left"/>
            </w:pPr>
            <w:r>
              <w:tab/>
            </w:r>
            <w:r>
              <w:rPr>
                <w:rFonts w:ascii="Gotu" w:hAnsi="Gotu" w:eastAsia="Gotu"/>
                <w:b w:val="0"/>
                <w:i w:val="0"/>
                <w:color w:val="000000"/>
                <w:sz w:val="14"/>
              </w:rPr>
              <w:t>बुधवार, 29 अक्टूूबर 2025</w:t>
            </w:r>
            <w:r>
              <w:br/>
            </w:r>
            <w:r>
              <w:rPr>
                <w:rFonts w:ascii="Gotu" w:hAnsi="Gotu" w:eastAsia="Gotu"/>
                <w:b w:val="0"/>
                <w:i w:val="0"/>
                <w:color w:val="000000"/>
                <w:sz w:val="10"/>
              </w:rPr>
              <w:t>रात</w:t>
            </w:r>
            <w:r>
              <w:rPr>
                <w:rFonts w:ascii="Gotu" w:hAnsi="Gotu" w:eastAsia="Gotu"/>
                <w:b w:val="0"/>
                <w:i w:val="0"/>
                <w:color w:val="000000"/>
                <w:sz w:val="10"/>
              </w:rPr>
              <w:t xml:space="preserve">ी जगा   </w:t>
            </w:r>
            <w:r>
              <w:rPr>
                <w:rFonts w:ascii="Gotu" w:hAnsi="Gotu" w:eastAsia="Gotu"/>
                <w:b w:val="0"/>
                <w:i w:val="0"/>
                <w:color w:val="000000"/>
                <w:sz w:val="10"/>
              </w:rPr>
              <w:t xml:space="preserve">                                                              </w:t>
            </w:r>
            <w:r>
              <w:rPr>
                <w:rFonts w:ascii="Gotu" w:hAnsi="Gotu" w:eastAsia="Gotu"/>
                <w:b w:val="0"/>
                <w:i w:val="0"/>
                <w:color w:val="000000"/>
                <w:sz w:val="10"/>
              </w:rPr>
              <w:t xml:space="preserve">             </w:t>
            </w:r>
            <w:r>
              <w:rPr>
                <w:rFonts w:ascii="Gotu" w:hAnsi="Gotu" w:eastAsia="Gotu"/>
                <w:b w:val="0"/>
                <w:i w:val="0"/>
                <w:color w:val="000000"/>
                <w:sz w:val="10"/>
              </w:rPr>
              <w:t xml:space="preserve">       रात्री </w:t>
            </w:r>
          </w:p>
        </w:tc>
      </w:tr>
      <w:tr>
        <w:trPr>
          <w:trHeight w:hRule="exact" w:val="780"/>
        </w:trPr>
        <w:tc>
          <w:tcPr>
            <w:tcW w:type="dxa" w:w="4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1556" w:firstLine="0"/>
              <w:jc w:val="right"/>
            </w:pPr>
            <w:r>
              <w:rPr>
                <w:rFonts w:ascii="Gotu" w:hAnsi="Gotu" w:eastAsia="Gotu"/>
                <w:b w:val="0"/>
                <w:i w:val="0"/>
                <w:color w:val="000000"/>
                <w:sz w:val="14"/>
              </w:rPr>
              <w:t>गुरुवार, 30 अक्टूूबर 2025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1930400</wp:posOffset>
                  </wp:positionV>
                  <wp:extent cx="38100" cy="381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Gotu" w:hAnsi="Gotu" w:eastAsia="Gotu"/>
                <w:b w:val="0"/>
                <w:i w:val="0"/>
                <w:color w:val="000000"/>
                <w:sz w:val="10"/>
              </w:rPr>
              <w:t xml:space="preserve">माता पूजन                                                                                  प्रातः 9.00 बजे </w:t>
            </w:r>
          </w:p>
          <w:p>
            <w:pPr>
              <w:autoSpaceDN w:val="0"/>
              <w:tabs>
                <w:tab w:pos="538" w:val="left"/>
              </w:tabs>
              <w:autoSpaceDE w:val="0"/>
              <w:widowControl/>
              <w:spacing w:line="240" w:lineRule="auto" w:before="0" w:after="0"/>
              <w:ind w:left="400" w:right="288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2019300</wp:posOffset>
                  </wp:positionV>
                  <wp:extent cx="38100" cy="254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Gotu" w:hAnsi="Gotu" w:eastAsia="Gotu"/>
                <w:b w:val="0"/>
                <w:i w:val="0"/>
                <w:color w:val="000000"/>
                <w:sz w:val="10"/>
              </w:rPr>
              <w:t xml:space="preserve">तेल                                                                                              दोपहर </w:t>
            </w:r>
            <w:r>
              <w:br/>
            </w:r>
            <w:r>
              <w:tab/>
            </w:r>
            <w:r>
              <w:rPr>
                <w:rFonts w:ascii="Gotu" w:hAnsi="Gotu" w:eastAsia="Gotu"/>
                <w:b w:val="0"/>
                <w:i w:val="0"/>
                <w:color w:val="000000"/>
                <w:sz w:val="10"/>
              </w:rPr>
              <w:t xml:space="preserve">महिला  संगीत                                                          </w:t>
            </w:r>
            <w:r>
              <w:rPr>
                <w:rFonts w:ascii="Gotu" w:hAnsi="Gotu" w:eastAsia="Gotu"/>
                <w:b w:val="0"/>
                <w:i w:val="0"/>
                <w:color w:val="000000"/>
                <w:sz w:val="10"/>
              </w:rPr>
              <w:t xml:space="preserve">             </w:t>
            </w:r>
            <w:r>
              <w:rPr>
                <w:rFonts w:ascii="Gotu" w:hAnsi="Gotu" w:eastAsia="Gotu"/>
                <w:b w:val="0"/>
                <w:i w:val="0"/>
                <w:color w:val="000000"/>
                <w:sz w:val="10"/>
              </w:rPr>
              <w:t xml:space="preserve">      साय  600 बजे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0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2095500</wp:posOffset>
                  </wp:positionV>
                  <wp:extent cx="431800" cy="1524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152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Gotu" w:hAnsi="Gotu" w:eastAsia="Gotu"/>
                <w:b w:val="0"/>
                <w:i w:val="0"/>
                <w:color w:val="000000"/>
                <w:sz w:val="14"/>
              </w:rPr>
              <w:t>शनिवार, 01 नवम्बर 2025</w:t>
            </w:r>
          </w:p>
        </w:tc>
      </w:tr>
      <w:tr>
        <w:trPr>
          <w:trHeight w:hRule="exact" w:val="46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2311400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2413000</wp:posOffset>
                  </wp:positionV>
                  <wp:extent cx="38100" cy="254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2489200</wp:posOffset>
                  </wp:positionV>
                  <wp:extent cx="38100" cy="381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0" w:right="144" w:firstLine="0"/>
              <w:jc w:val="center"/>
            </w:pPr>
            <w:r>
              <w:rPr>
                <w:rFonts w:ascii="Gotu" w:hAnsi="Gotu" w:eastAsia="Gotu"/>
                <w:b w:val="0"/>
                <w:i w:val="0"/>
                <w:color w:val="000000"/>
                <w:sz w:val="10"/>
              </w:rPr>
              <w:t xml:space="preserve">मंगल  कलश (बासन )                                                                   प्रातः 9.00 बजे </w:t>
            </w:r>
            <w:r>
              <w:rPr>
                <w:rFonts w:ascii="Gotu" w:hAnsi="Gotu" w:eastAsia="Gotu"/>
                <w:b w:val="0"/>
                <w:i w:val="0"/>
                <w:color w:val="000000"/>
                <w:sz w:val="10"/>
              </w:rPr>
              <w:t xml:space="preserve">मोसाला /भात /पहरावनी                                                               दोपहर 2.00 बजे </w:t>
            </w:r>
            <w:r>
              <w:rPr>
                <w:rFonts w:ascii="Gotu" w:hAnsi="Gotu" w:eastAsia="Gotu"/>
                <w:b w:val="0"/>
                <w:i w:val="0"/>
                <w:color w:val="000000"/>
                <w:sz w:val="10"/>
              </w:rPr>
              <w:t xml:space="preserve">खाटू स्याम जागरण                                                                        साय 7.00 बजे </w:t>
            </w:r>
          </w:p>
        </w:tc>
      </w:tr>
      <w:tr>
        <w:trPr>
          <w:trHeight w:hRule="exact" w:val="240"/>
        </w:trPr>
        <w:tc>
          <w:tcPr>
            <w:tcW w:type="dxa" w:w="4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1608" w:firstLine="0"/>
              <w:jc w:val="right"/>
            </w:pPr>
            <w:r>
              <w:rPr>
                <w:rFonts w:ascii="Gotu" w:hAnsi="Gotu" w:eastAsia="Gotu"/>
                <w:b w:val="0"/>
                <w:i w:val="0"/>
                <w:color w:val="000000"/>
                <w:sz w:val="14"/>
              </w:rPr>
              <w:t>रविवार 02,नवम्बर 2025</w:t>
            </w:r>
          </w:p>
        </w:tc>
      </w:tr>
      <w:tr>
        <w:trPr>
          <w:trHeight w:hRule="exact" w:val="302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2"/>
              <w:jc w:val="left"/>
            </w:pPr>
            <w:r>
              <w:rPr>
                <w:rFonts w:ascii="Gotu" w:hAnsi="Gotu" w:eastAsia="Gotu"/>
                <w:b w:val="0"/>
                <w:i w:val="0"/>
                <w:color w:val="000000"/>
                <w:sz w:val="10"/>
              </w:rPr>
              <w:t xml:space="preserve">सगाई                                                                                             दोपहर 2.00 बजे </w:t>
            </w:r>
            <w:r>
              <w:rPr>
                <w:rFonts w:ascii="Gotu" w:hAnsi="Gotu" w:eastAsia="Gotu"/>
                <w:b w:val="0"/>
                <w:i w:val="0"/>
                <w:color w:val="000000"/>
                <w:sz w:val="10"/>
              </w:rPr>
              <w:t xml:space="preserve">पणिग्रहण संस्कार                                                                           मध्य रात्री </w:t>
            </w:r>
          </w:p>
        </w:tc>
      </w:tr>
    </w:tbl>
    <w:p>
      <w:pPr>
        <w:autoSpaceDN w:val="0"/>
        <w:tabs>
          <w:tab w:pos="1510" w:val="left"/>
        </w:tabs>
        <w:autoSpaceDE w:val="0"/>
        <w:widowControl/>
        <w:spacing w:line="245" w:lineRule="auto" w:before="6" w:after="0"/>
        <w:ind w:left="958" w:right="432" w:firstLine="0"/>
        <w:jc w:val="left"/>
      </w:pPr>
      <w:r>
        <w:tab/>
      </w:r>
      <w:r>
        <w:rPr>
          <w:rFonts w:ascii="Gotu" w:hAnsi="Gotu" w:eastAsia="Gotu"/>
          <w:b w:val="0"/>
          <w:i w:val="0"/>
          <w:color w:val="000000"/>
          <w:sz w:val="14"/>
        </w:rPr>
        <w:t>सोमवार 03,नवम्बर 2025</w:t>
      </w:r>
      <w:r>
        <w:br/>
      </w:r>
      <w:r>
        <w:rPr>
          <w:rFonts w:ascii="Gotu" w:hAnsi="Gotu" w:eastAsia="Gotu"/>
          <w:b w:val="0"/>
          <w:i w:val="0"/>
          <w:color w:val="000000"/>
          <w:sz w:val="10"/>
        </w:rPr>
        <w:t xml:space="preserve">विदाई                                                                                               प्रात 9.00 बजे </w:t>
      </w:r>
    </w:p>
    <w:p>
      <w:pPr>
        <w:autoSpaceDN w:val="0"/>
        <w:autoSpaceDE w:val="0"/>
        <w:widowControl/>
        <w:spacing w:line="240" w:lineRule="auto" w:before="144" w:after="0"/>
        <w:ind w:left="0" w:right="0" w:firstLine="0"/>
        <w:jc w:val="center"/>
      </w:pPr>
      <w:r>
        <w:rPr>
          <w:rFonts w:ascii="Gotu" w:hAnsi="Gotu" w:eastAsia="Gotu"/>
          <w:b w:val="0"/>
          <w:i w:val="0"/>
          <w:color w:val="000000"/>
          <w:sz w:val="20"/>
        </w:rPr>
        <w:t>|| प्रीतिभोज ||</w:t>
      </w:r>
    </w:p>
    <w:p>
      <w:pPr>
        <w:autoSpaceDN w:val="0"/>
        <w:tabs>
          <w:tab w:pos="1592" w:val="left"/>
        </w:tabs>
        <w:autoSpaceDE w:val="0"/>
        <w:widowControl/>
        <w:spacing w:line="245" w:lineRule="auto" w:before="84" w:after="0"/>
        <w:ind w:left="1054" w:right="1728" w:firstLine="0"/>
        <w:jc w:val="left"/>
      </w:pPr>
      <w:r>
        <w:rPr>
          <w:rFonts w:ascii="Gotu" w:hAnsi="Gotu" w:eastAsia="Gotu"/>
          <w:b w:val="0"/>
          <w:i w:val="0"/>
          <w:color w:val="000000"/>
          <w:sz w:val="14"/>
        </w:rPr>
        <w:t>रविवार 02,नवम्बर 2025</w:t>
      </w:r>
      <w:r>
        <w:br/>
      </w:r>
      <w:r>
        <w:rPr>
          <w:rFonts w:ascii="Gotu" w:hAnsi="Gotu" w:eastAsia="Gotu"/>
          <w:b w:val="0"/>
          <w:i w:val="0"/>
          <w:color w:val="000000"/>
          <w:sz w:val="10"/>
        </w:rPr>
        <w:t xml:space="preserve"> सायं 6.00 बजे से आपके आगनन तक</w:t>
      </w:r>
    </w:p>
    <w:p>
      <w:pPr>
        <w:autoSpaceDN w:val="0"/>
        <w:tabs>
          <w:tab w:pos="1136" w:val="left"/>
          <w:tab w:pos="1190" w:val="left"/>
          <w:tab w:pos="2230" w:val="left"/>
        </w:tabs>
        <w:autoSpaceDE w:val="0"/>
        <w:widowControl/>
        <w:spacing w:line="210" w:lineRule="exact" w:before="52" w:after="142"/>
        <w:ind w:left="868" w:right="1152" w:firstLine="0"/>
        <w:jc w:val="left"/>
      </w:pPr>
      <w:r>
        <w:rPr>
          <w:rFonts w:ascii="Gotu" w:hAnsi="Gotu" w:eastAsia="Gotu"/>
          <w:b w:val="0"/>
          <w:i w:val="0"/>
          <w:color w:val="000000"/>
          <w:sz w:val="10"/>
        </w:rPr>
        <w:t xml:space="preserve">स्थल </w:t>
      </w:r>
      <w:r>
        <w:rPr>
          <w:rFonts w:ascii="Type3 (657 0 R)" w:hAnsi="Type3 (657 0 R)" w:eastAsia="Type3 (657 0 R)"/>
          <w:b w:val="0"/>
          <w:i w:val="0"/>
          <w:color w:val="BFBFBF"/>
          <w:sz w:val="24"/>
        </w:rPr>
        <w:t>लाला</w:t>
      </w:r>
      <w:r>
        <w:rPr>
          <w:rFonts w:ascii="Type3 (657 0 R)" w:hAnsi="Type3 (657 0 R)" w:eastAsia="Type3 (657 0 R)"/>
          <w:b w:val="0"/>
          <w:i w:val="0"/>
          <w:color w:val="BFBFBF"/>
          <w:sz w:val="24"/>
        </w:rPr>
        <w:t>लाजपतराय</w:t>
      </w:r>
      <w:r>
        <w:rPr>
          <w:rFonts w:ascii="Type3 (657 0 R)" w:hAnsi="Type3 (657 0 R)" w:eastAsia="Type3 (657 0 R)"/>
          <w:b w:val="0"/>
          <w:i w:val="0"/>
          <w:color w:val="BFBFBF"/>
          <w:sz w:val="24"/>
        </w:rPr>
        <w:t>भवन</w:t>
      </w:r>
      <w:r>
        <w:rPr>
          <w:rFonts w:ascii="Gotu" w:hAnsi="Gotu" w:eastAsia="Gotu"/>
          <w:b w:val="0"/>
          <w:i w:val="0"/>
          <w:color w:val="000000"/>
          <w:sz w:val="24"/>
        </w:rPr>
        <w:t>लाला लाजपतराय भवन</w:t>
      </w:r>
      <w:r>
        <w:tab/>
      </w:r>
      <w:r>
        <w:rPr>
          <w:rFonts w:ascii="Gotu" w:hAnsi="Gotu" w:eastAsia="Gotu"/>
          <w:b w:val="0"/>
          <w:i w:val="0"/>
          <w:color w:val="3A3A3A"/>
          <w:sz w:val="10"/>
        </w:rPr>
        <w:t>(पंजाब सभा), शोपिंग सेन्टर, छावनी चौराहा के पारा, कोटा</w:t>
      </w:r>
      <w:r>
        <w:tab/>
      </w:r>
      <w:r>
        <w:tab/>
      </w:r>
      <w:r>
        <w:tab/>
      </w:r>
      <w:r>
        <w:rPr>
          <w:rFonts w:ascii="Gotu" w:hAnsi="Gotu" w:eastAsia="Gotu"/>
          <w:b w:val="0"/>
          <w:i w:val="0"/>
          <w:color w:val="3A3A3A"/>
          <w:sz w:val="10"/>
        </w:rPr>
        <w:t>(राज.)</w:t>
      </w:r>
    </w:p>
    <w:p>
      <w:pPr>
        <w:sectPr>
          <w:pgSz w:w="5955" w:h="8385"/>
          <w:pgMar w:top="794" w:right="516" w:bottom="120" w:left="5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Gotu" w:hAnsi="Gotu" w:eastAsia="Gotu"/>
          <w:b w:val="0"/>
          <w:i w:val="0"/>
          <w:color w:val="000000"/>
          <w:sz w:val="20"/>
        </w:rPr>
        <w:t>|| प्रतिष्ठान  ||</w:t>
      </w:r>
    </w:p>
    <w:p>
      <w:pPr>
        <w:autoSpaceDN w:val="0"/>
        <w:autoSpaceDE w:val="0"/>
        <w:widowControl/>
        <w:spacing w:line="245" w:lineRule="auto" w:before="8" w:after="0"/>
        <w:ind w:left="118" w:right="1152" w:firstLine="12"/>
        <w:jc w:val="left"/>
      </w:pPr>
      <w:r>
        <w:rPr>
          <w:rFonts w:ascii="Gotu" w:hAnsi="Gotu" w:eastAsia="Gotu"/>
          <w:b w:val="0"/>
          <w:i w:val="0"/>
          <w:color w:val="000000"/>
          <w:sz w:val="10"/>
        </w:rPr>
        <w:t>प्रजापती टेन्ट एण्ड टिम्बर हाउस, कोटा</w:t>
      </w:r>
      <w:r>
        <w:rPr>
          <w:rFonts w:ascii="Gotu" w:hAnsi="Gotu" w:eastAsia="Gotu"/>
          <w:b w:val="0"/>
          <w:i w:val="0"/>
          <w:color w:val="000000"/>
          <w:sz w:val="10"/>
        </w:rPr>
        <w:t>कुशल लाईट एण्ड फ्लावर डेकोरेशन, बारां</w:t>
      </w:r>
      <w:r>
        <w:rPr>
          <w:rFonts w:ascii="Gotu" w:hAnsi="Gotu" w:eastAsia="Gotu"/>
          <w:b w:val="0"/>
          <w:i w:val="0"/>
          <w:color w:val="000000"/>
          <w:sz w:val="10"/>
        </w:rPr>
        <w:t>श्री गणेश कंगन एण्ड जनरल स्टोर, वारां</w:t>
      </w:r>
    </w:p>
    <w:p>
      <w:pPr>
        <w:sectPr>
          <w:type w:val="continuous"/>
          <w:pgSz w:w="5955" w:h="8385"/>
          <w:pgMar w:top="794" w:right="516" w:bottom="120" w:left="594" w:header="720" w:footer="720" w:gutter="0"/>
          <w:cols w:num="2" w:equalWidth="0">
            <w:col w:w="3182" w:space="0"/>
            <w:col w:w="166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60"/>
        <w:ind w:left="262" w:right="0" w:hanging="2"/>
        <w:jc w:val="left"/>
      </w:pPr>
      <w:r>
        <w:rPr>
          <w:rFonts w:ascii="Gotu" w:hAnsi="Gotu" w:eastAsia="Gotu"/>
          <w:b w:val="0"/>
          <w:i w:val="0"/>
          <w:color w:val="000000"/>
          <w:sz w:val="10"/>
        </w:rPr>
        <w:t>भवानी डी. जे. एण्ड इवेन्टस, बारां</w:t>
      </w:r>
      <w:r>
        <w:rPr>
          <w:rFonts w:ascii="Gotu" w:hAnsi="Gotu" w:eastAsia="Gotu"/>
          <w:b w:val="0"/>
          <w:i w:val="0"/>
          <w:color w:val="000000"/>
          <w:sz w:val="10"/>
        </w:rPr>
        <w:t>नरेश किराना स्टोर, कोटा</w:t>
      </w:r>
      <w:r>
        <w:br/>
      </w:r>
      <w:r>
        <w:rPr>
          <w:rFonts w:ascii="Gotu" w:hAnsi="Gotu" w:eastAsia="Gotu"/>
          <w:b w:val="0"/>
          <w:i w:val="0"/>
          <w:color w:val="000000"/>
          <w:sz w:val="10"/>
        </w:rPr>
        <w:t xml:space="preserve"> चन्द्र छोटू ज्यूस सेन्टर, वारां</w:t>
      </w:r>
    </w:p>
    <w:p>
      <w:pPr>
        <w:sectPr>
          <w:type w:val="nextColumn"/>
          <w:pgSz w:w="5955" w:h="8385"/>
          <w:pgMar w:top="794" w:right="516" w:bottom="120" w:left="594" w:header="720" w:footer="720" w:gutter="0"/>
          <w:cols w:num="2" w:equalWidth="0">
            <w:col w:w="3182" w:space="0"/>
            <w:col w:w="166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22"/>
        <w:gridCol w:w="2422"/>
      </w:tblGrid>
      <w:tr>
        <w:trPr>
          <w:trHeight w:hRule="exact" w:val="500"/>
        </w:trPr>
        <w:tc>
          <w:tcPr>
            <w:tcW w:type="dxa" w:w="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Gotu" w:hAnsi="Gotu" w:eastAsia="Gotu"/>
                <w:b w:val="0"/>
                <w:i w:val="0"/>
                <w:color w:val="000000"/>
                <w:sz w:val="12"/>
              </w:rPr>
              <w:t>नोट :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4" w:right="144" w:firstLine="0"/>
              <w:jc w:val="left"/>
            </w:pPr>
            <w:r>
              <w:rPr>
                <w:rFonts w:ascii="Gotu" w:hAnsi="Gotu" w:eastAsia="Gotu"/>
                <w:b w:val="0"/>
                <w:i w:val="0"/>
                <w:color w:val="000000"/>
                <w:sz w:val="12"/>
              </w:rPr>
              <w:t>बारात ब्याईजी सा, श्रीमान प्रकाशचंद जी प्रजापती, भीमवाड़ा वाली के यहां से</w:t>
            </w:r>
            <w:r>
              <w:rPr>
                <w:rFonts w:ascii="Gotu" w:hAnsi="Gotu" w:eastAsia="Gotu"/>
                <w:b w:val="0"/>
                <w:i w:val="0"/>
                <w:color w:val="000000"/>
                <w:sz w:val="12"/>
              </w:rPr>
              <w:t>दिनांक 02 नवंबर 2025 को लाला लाजपतराय कर (पंजाब सभा), शोर्निंग सेन्टर,</w:t>
            </w:r>
            <w:r>
              <w:rPr>
                <w:rFonts w:ascii="Gotu" w:hAnsi="Gotu" w:eastAsia="Gotu"/>
                <w:b w:val="0"/>
                <w:i w:val="0"/>
                <w:color w:val="000000"/>
                <w:sz w:val="12"/>
              </w:rPr>
              <w:t>छावनी  चौराहा के पास, कोटा आयेगी |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955" w:h="8385"/>
      <w:pgMar w:top="794" w:right="516" w:bottom="120" w:left="5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