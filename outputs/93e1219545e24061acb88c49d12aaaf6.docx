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-1343660</wp:posOffset>
            </wp:positionH>
            <wp:positionV relativeFrom="page">
              <wp:posOffset>-240029</wp:posOffset>
            </wp:positionV>
            <wp:extent cx="6169660" cy="868725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86872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784600" cy="532894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3289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6" w:after="0"/>
        <w:ind w:left="940" w:right="0" w:firstLine="0"/>
        <w:jc w:val="left"/>
      </w:pPr>
      <w:r>
        <w:rPr>
          <w:rFonts w:ascii="Noto Sans Tamil" w:hAnsi="Noto Sans Tamil" w:eastAsia="Noto Sans Tamil"/>
          <w:b/>
          <w:i w:val="0"/>
          <w:color w:val="514079"/>
          <w:sz w:val="20"/>
        </w:rPr>
        <w:hyperlink r:id="rId9" w:history="1">
          <w:r>
            <w:rPr>
              <w:rStyle w:val="Hyperlink"/>
            </w:rPr>
            <w:t>ஸ</w:t>
          </w:r>
        </w:hyperlink>
      </w:r>
      <w:r>
        <w:rPr>
          <w:rFonts w:ascii="Noto Sans Tamil" w:hAnsi="Noto Sans Tamil" w:eastAsia="Noto Sans Tamil"/>
          <w:b/>
          <w:i w:val="0"/>
          <w:color w:val="514079"/>
          <w:sz w:val="20"/>
        </w:rPr>
        <w:t>்ரீ</w:t>
      </w:r>
      <w:r>
        <w:rPr>
          <w:rFonts w:ascii="Noto Sans Tamil" w:hAnsi="Noto Sans Tamil" w:eastAsia="Noto Sans Tamil"/>
          <w:b/>
          <w:i w:val="0"/>
          <w:color w:val="514079"/>
          <w:sz w:val="20"/>
        </w:rPr>
        <w:hyperlink r:id="rId9" w:history="1">
          <w:r>
            <w:rPr>
              <w:rStyle w:val="Hyperlink"/>
            </w:rPr>
            <w:t>கணேஷாய</w:t>
          </w:r>
        </w:hyperlink>
      </w:r>
      <w:r>
        <w:rPr>
          <w:rFonts w:ascii="Noto Sans Tamil" w:hAnsi="Noto Sans Tamil" w:eastAsia="Noto Sans Tamil"/>
          <w:b/>
          <w:i w:val="0"/>
          <w:color w:val="514079"/>
          <w:sz w:val="20"/>
        </w:rPr>
        <w:hyperlink r:id="rId9" w:history="1">
          <w:r>
            <w:rPr>
              <w:rStyle w:val="Hyperlink"/>
            </w:rPr>
            <w:t>நமஹ</w:t>
          </w:r>
        </w:hyperlink>
      </w:r>
    </w:p>
    <w:p>
      <w:pPr>
        <w:autoSpaceDN w:val="0"/>
        <w:autoSpaceDE w:val="0"/>
        <w:widowControl/>
        <w:spacing w:line="185" w:lineRule="auto" w:before="336" w:after="0"/>
        <w:ind w:left="288" w:right="0" w:firstLine="0"/>
        <w:jc w:val="left"/>
      </w:pPr>
      <w:r>
        <w:rPr>
          <w:rFonts w:ascii="Rumble Brave Script" w:hAnsi="Rumble Brave Script" w:eastAsia="Rumble Brave Script"/>
          <w:b w:val="0"/>
          <w:i/>
          <w:color w:val="000000"/>
          <w:sz w:val="35"/>
        </w:rPr>
        <w:t>R.Keerthana  &amp;  B.V.Jayanth</w:t>
      </w:r>
    </w:p>
    <w:p>
      <w:pPr>
        <w:autoSpaceDN w:val="0"/>
        <w:tabs>
          <w:tab w:pos="3194" w:val="left"/>
        </w:tabs>
        <w:autoSpaceDE w:val="0"/>
        <w:widowControl/>
        <w:spacing w:line="240" w:lineRule="auto" w:before="18" w:after="0"/>
        <w:ind w:left="998" w:right="0" w:firstLine="0"/>
        <w:jc w:val="left"/>
      </w:pPr>
      <w:r>
        <w:rPr>
          <w:rFonts w:ascii="Canva Sans" w:hAnsi="Canva Sans" w:eastAsia="Canva Sans"/>
          <w:b/>
          <w:i/>
          <w:color w:val="000000"/>
          <w:sz w:val="18"/>
        </w:rPr>
        <w:t xml:space="preserve">D/O </w:t>
      </w:r>
      <w:r>
        <w:tab/>
      </w:r>
      <w:r>
        <w:rPr>
          <w:rFonts w:ascii="Canva Sans" w:hAnsi="Canva Sans" w:eastAsia="Canva Sans"/>
          <w:b/>
          <w:i/>
          <w:color w:val="000000"/>
          <w:sz w:val="18"/>
        </w:rPr>
        <w:t>S/O</w:t>
      </w:r>
    </w:p>
    <w:p>
      <w:pPr>
        <w:autoSpaceDN w:val="0"/>
        <w:tabs>
          <w:tab w:pos="2748" w:val="left"/>
        </w:tabs>
        <w:autoSpaceDE w:val="0"/>
        <w:widowControl/>
        <w:spacing w:line="240" w:lineRule="auto" w:before="22" w:after="0"/>
        <w:ind w:left="568" w:right="0" w:firstLine="0"/>
        <w:jc w:val="left"/>
      </w:pPr>
      <w:r>
        <w:rPr>
          <w:rFonts w:ascii="Canva Sans" w:hAnsi="Canva Sans" w:eastAsia="Canva Sans"/>
          <w:b w:val="0"/>
          <w:i/>
          <w:color w:val="000000"/>
          <w:sz w:val="18"/>
        </w:rPr>
        <w:t xml:space="preserve">Mr. R.Ravi </w:t>
      </w:r>
      <w:r>
        <w:tab/>
      </w:r>
      <w:r>
        <w:rPr>
          <w:rFonts w:ascii="Canva Sans" w:hAnsi="Canva Sans" w:eastAsia="Canva Sans"/>
          <w:b w:val="0"/>
          <w:i/>
          <w:color w:val="000000"/>
          <w:sz w:val="18"/>
        </w:rPr>
        <w:t>Mr. K.Venkatesh</w:t>
      </w:r>
    </w:p>
    <w:p>
      <w:pPr>
        <w:autoSpaceDN w:val="0"/>
        <w:tabs>
          <w:tab w:pos="2734" w:val="left"/>
        </w:tabs>
        <w:autoSpaceDE w:val="0"/>
        <w:widowControl/>
        <w:spacing w:line="240" w:lineRule="auto" w:before="0" w:after="0"/>
        <w:ind w:left="492" w:right="0" w:firstLine="0"/>
        <w:jc w:val="left"/>
      </w:pPr>
      <w:r>
        <w:rPr>
          <w:rFonts w:ascii="Canva Sans" w:hAnsi="Canva Sans" w:eastAsia="Canva Sans"/>
          <w:b w:val="0"/>
          <w:i/>
          <w:color w:val="000000"/>
          <w:sz w:val="18"/>
        </w:rPr>
        <w:t xml:space="preserve">Mrs. R.Gayathiri </w:t>
      </w:r>
      <w:r>
        <w:tab/>
      </w:r>
      <w:r>
        <w:rPr>
          <w:rFonts w:ascii="Canva Sans" w:hAnsi="Canva Sans" w:eastAsia="Canva Sans"/>
          <w:b w:val="0"/>
          <w:i/>
          <w:color w:val="000000"/>
          <w:sz w:val="18"/>
        </w:rPr>
        <w:t>Mrs. C.Bhagavathi</w:t>
      </w:r>
    </w:p>
    <w:p>
      <w:pPr>
        <w:autoSpaceDN w:val="0"/>
        <w:tabs>
          <w:tab w:pos="3126" w:val="left"/>
        </w:tabs>
        <w:autoSpaceDE w:val="0"/>
        <w:widowControl/>
        <w:spacing w:line="238" w:lineRule="auto" w:before="0" w:after="0"/>
        <w:ind w:left="1004" w:right="0" w:firstLine="0"/>
        <w:jc w:val="left"/>
      </w:pPr>
      <w:r>
        <w:rPr>
          <w:rFonts w:ascii="Canva Sans" w:hAnsi="Canva Sans" w:eastAsia="Canva Sans"/>
          <w:b/>
          <w:i/>
          <w:color w:val="000000"/>
          <w:sz w:val="8"/>
        </w:rPr>
        <w:t xml:space="preserve">Grand child of </w:t>
      </w:r>
      <w:r>
        <w:tab/>
      </w:r>
      <w:r>
        <w:rPr>
          <w:rFonts w:ascii="Canva Sans" w:hAnsi="Canva Sans" w:eastAsia="Canva Sans"/>
          <w:b/>
          <w:i/>
          <w:color w:val="000000"/>
          <w:sz w:val="8"/>
        </w:rPr>
        <w:t>Grand child of</w:t>
      </w:r>
    </w:p>
    <w:p>
      <w:pPr>
        <w:autoSpaceDN w:val="0"/>
        <w:autoSpaceDE w:val="0"/>
        <w:widowControl/>
        <w:spacing w:line="250" w:lineRule="auto" w:before="0" w:after="0"/>
        <w:ind w:left="466" w:right="0" w:firstLine="0"/>
        <w:jc w:val="left"/>
      </w:pPr>
      <w:r>
        <w:rPr>
          <w:rFonts w:ascii="Canva Sans" w:hAnsi="Canva Sans" w:eastAsia="Canva Sans"/>
          <w:b w:val="0"/>
          <w:i/>
          <w:color w:val="000000"/>
          <w:sz w:val="14"/>
        </w:rPr>
        <w:t>(late)Grandfather Rajamanikam Grandfather Mr. Chidambaram</w:t>
      </w:r>
    </w:p>
    <w:p>
      <w:pPr>
        <w:autoSpaceDN w:val="0"/>
        <w:tabs>
          <w:tab w:pos="2760" w:val="left"/>
        </w:tabs>
        <w:autoSpaceDE w:val="0"/>
        <w:widowControl/>
        <w:spacing w:line="262" w:lineRule="auto" w:before="4" w:after="0"/>
        <w:ind w:left="502" w:right="0" w:firstLine="0"/>
        <w:jc w:val="left"/>
      </w:pPr>
      <w:r>
        <w:rPr>
          <w:rFonts w:ascii="Canva Sans" w:hAnsi="Canva Sans" w:eastAsia="Canva Sans"/>
          <w:b w:val="0"/>
          <w:i/>
          <w:color w:val="000000"/>
          <w:sz w:val="14"/>
        </w:rPr>
        <w:t xml:space="preserve">Mrs. Grandmother Thulasi </w:t>
      </w:r>
      <w:r>
        <w:rPr>
          <w:rFonts w:ascii="Canva Sans" w:hAnsi="Canva Sans" w:eastAsia="Canva Sans"/>
          <w:b w:val="0"/>
          <w:i/>
          <w:color w:val="000000"/>
          <w:sz w:val="14"/>
        </w:rPr>
        <w:t>Grandmother Mrs. Jaya</w:t>
      </w:r>
    </w:p>
    <w:p>
      <w:pPr>
        <w:autoSpaceDN w:val="0"/>
        <w:autoSpaceDE w:val="0"/>
        <w:widowControl/>
        <w:spacing w:line="190" w:lineRule="auto" w:before="0" w:after="0"/>
        <w:ind w:left="0" w:right="2156" w:firstLine="0"/>
        <w:jc w:val="right"/>
      </w:pPr>
      <w:r>
        <w:rPr>
          <w:w w:val="98.18499565124512"/>
          <w:rFonts w:ascii="Poppins" w:hAnsi="Poppins" w:eastAsia="Poppins"/>
          <w:b/>
          <w:i w:val="0"/>
          <w:color w:val="000000"/>
          <w:sz w:val="20"/>
        </w:rPr>
        <w:t>November</w:t>
      </w:r>
    </w:p>
    <w:p>
      <w:pPr>
        <w:autoSpaceDN w:val="0"/>
        <w:tabs>
          <w:tab w:pos="2734" w:val="left"/>
        </w:tabs>
        <w:autoSpaceDE w:val="0"/>
        <w:widowControl/>
        <w:spacing w:line="190" w:lineRule="auto" w:before="0" w:after="0"/>
        <w:ind w:left="936" w:right="0" w:firstLine="0"/>
        <w:jc w:val="left"/>
      </w:pPr>
      <w:r>
        <w:rPr>
          <w:w w:val="98.18499565124512"/>
          <w:rFonts w:ascii="Poppins" w:hAnsi="Poppins" w:eastAsia="Poppins"/>
          <w:b/>
          <w:i w:val="0"/>
          <w:color w:val="000000"/>
          <w:sz w:val="20"/>
        </w:rPr>
        <w:t>Sunday</w:t>
      </w:r>
      <w:r>
        <w:rPr>
          <w:rFonts w:ascii="Poppins Medium" w:hAnsi="Poppins Medium" w:eastAsia="Poppins Medium"/>
          <w:b w:val="0"/>
          <w:i w:val="0"/>
          <w:color w:val="000000"/>
          <w:sz w:val="38"/>
        </w:rPr>
        <w:t xml:space="preserve">30 </w:t>
      </w:r>
      <w:r>
        <w:tab/>
      </w:r>
      <w:r>
        <w:rPr>
          <w:w w:val="98.18499565124512"/>
          <w:rFonts w:ascii="Poppins" w:hAnsi="Poppins" w:eastAsia="Poppins"/>
          <w:b/>
          <w:i w:val="0"/>
          <w:color w:val="000000"/>
          <w:sz w:val="20"/>
        </w:rPr>
        <w:t>At 6 am</w:t>
      </w:r>
    </w:p>
    <w:p>
      <w:pPr>
        <w:autoSpaceDN w:val="0"/>
        <w:autoSpaceDE w:val="0"/>
        <w:widowControl/>
        <w:spacing w:line="190" w:lineRule="auto" w:before="0" w:after="0"/>
        <w:ind w:left="0" w:right="2510" w:firstLine="0"/>
        <w:jc w:val="right"/>
      </w:pPr>
      <w:r>
        <w:rPr>
          <w:w w:val="98.18499565124512"/>
          <w:rFonts w:ascii="Poppins" w:hAnsi="Poppins" w:eastAsia="Poppins"/>
          <w:b/>
          <w:i w:val="0"/>
          <w:color w:val="514079"/>
          <w:sz w:val="20"/>
        </w:rPr>
        <w:t>2025</w:t>
      </w:r>
    </w:p>
    <w:p>
      <w:pPr>
        <w:autoSpaceDN w:val="0"/>
        <w:autoSpaceDE w:val="0"/>
        <w:widowControl/>
        <w:spacing w:line="190" w:lineRule="auto" w:before="0" w:after="0"/>
        <w:ind w:left="12" w:right="0" w:firstLine="0"/>
        <w:jc w:val="left"/>
      </w:pPr>
      <w:r>
        <w:rPr>
          <w:rFonts w:ascii="Poppins" w:hAnsi="Poppins" w:eastAsia="Poppins"/>
          <w:b w:val="0"/>
          <w:i/>
          <w:color w:val="514079"/>
          <w:sz w:val="21"/>
        </w:rPr>
        <w:t>Sri Madheswara Thirumana Mandapam.</w:t>
      </w: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left"/>
      </w:pPr>
      <w:r>
        <w:rPr>
          <w:rFonts w:ascii="Poppins" w:hAnsi="Poppins" w:eastAsia="Poppins"/>
          <w:b w:val="0"/>
          <w:i/>
          <w:color w:val="514079"/>
          <w:sz w:val="21"/>
        </w:rPr>
        <w:t>Paramathi,Namakkal,Tamil Nadu 637207</w:t>
      </w:r>
    </w:p>
    <w:p>
      <w:pPr>
        <w:autoSpaceDN w:val="0"/>
        <w:autoSpaceDE w:val="0"/>
        <w:widowControl/>
        <w:spacing w:line="235" w:lineRule="auto" w:before="0" w:after="0"/>
        <w:ind w:left="884" w:right="0" w:firstLine="0"/>
        <w:jc w:val="left"/>
      </w:pPr>
      <w:r>
        <w:rPr>
          <w:rFonts w:ascii="Schoolbell" w:hAnsi="Schoolbell" w:eastAsia="Schoolbell"/>
          <w:b w:val="0"/>
          <w:i w:val="0"/>
          <w:color w:val="514079"/>
          <w:sz w:val="21"/>
        </w:rPr>
        <w:t>are inviting for their wedding</w:t>
      </w:r>
    </w:p>
    <w:p>
      <w:pPr>
        <w:autoSpaceDN w:val="0"/>
        <w:autoSpaceDE w:val="0"/>
        <w:widowControl/>
        <w:spacing w:line="235" w:lineRule="auto" w:before="0" w:after="0"/>
        <w:ind w:left="0" w:right="2258" w:firstLine="0"/>
        <w:jc w:val="right"/>
      </w:pPr>
      <w:r>
        <w:rPr>
          <w:rFonts w:ascii="Schoolbell" w:hAnsi="Schoolbell" w:eastAsia="Schoolbell"/>
          <w:b w:val="0"/>
          <w:i w:val="0"/>
          <w:color w:val="514079"/>
          <w:sz w:val="21"/>
        </w:rPr>
        <w:t>ceremony</w:t>
      </w:r>
    </w:p>
    <w:sectPr w:rsidR="00FC693F" w:rsidRPr="0006063C" w:rsidSect="00034616">
      <w:pgSz w:w="5955" w:h="8385"/>
      <w:pgMar w:top="822" w:right="242" w:bottom="1406" w:left="8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search?sca_esv=231db103015f74e7&amp;rlz=1C1CHZN_en-GBIN1174IN1174&amp;cs=0&amp;sxsrf=AE3TifPbWTDLeGMmCgIGOQqXP0OUD81cgw%3A1756286672013&amp;q=%E0%AE%B8%E0%AF%8D%E0%AE%B0%E0%AF%80+%E0%AE%95%E0%AE%A3%E0%AF%87%E0%AE%B7%E0%AE%BE%E0%AE%AF+%E0%AE%A8%E0%AE%AE%E0%AE%B9&amp;sa=X&amp;ved=2ahUKEwiDuqvZ1aqPAxUmzzgGHcAhB_YQxccNegQIChAB&amp;mstk=AUtExfA6i1VowxuRoGXf1YMHUWuBePLaIhX-BC-RfmKIiPWLyFaHEEQylehbspBMFWt2SIv7KWnmT7TTKxPXfumiFKYkL2YBub8s6wU2V4S_oaJXS3Sb7RzOKytyMYDhwzMhhAtRWcUsqBkH961Cm5yfmc2glLi9PWVT-BIDnUWPk23f2vzetDhF2u5GDRqFJ_GzYdoRDrt8wlMB6K1DOs_qAdwjL0ORr8G29-y4stdiTE3MFsGTB01uHwI8_07TbLYMECIZptTNMvJlyHNhh6H274WP0_14GCOnKbn-5LTDq9Wglg&amp;csui=3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